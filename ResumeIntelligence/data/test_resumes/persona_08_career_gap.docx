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Jamie Ortiz</w:t>
      </w:r>
    </w:p>
    <w:p>
      <w:pPr>
        <w:pStyle w:val="Heading2"/>
      </w:pPr>
      <w:r>
        <w:t>SUMMARY</w:t>
      </w:r>
    </w:p>
    <w:p>
      <w:r>
        <w:t>Software Engineer with experience in full-stack development and a recent career gap.</w:t>
      </w:r>
    </w:p>
    <w:p>
      <w:pPr>
        <w:pStyle w:val="Heading2"/>
      </w:pPr>
      <w:r>
        <w:t>EXPERIENCE</w:t>
      </w:r>
    </w:p>
    <w:p>
      <w:r>
        <w:t>Software Engineer | RiverTech | 2018 - 2022</w:t>
      </w:r>
    </w:p>
    <w:p>
      <w:r>
        <w:t>- Built React + Node.js features for customer portal.</w:t>
      </w:r>
    </w:p>
    <w:p>
      <w:r>
        <w:t>- Added analytics dashboards and improved load times by 25%.</w:t>
      </w:r>
    </w:p>
    <w:p>
      <w:pPr>
        <w:pStyle w:val="Heading2"/>
      </w:pPr>
      <w:r>
        <w:t>SKILLS</w:t>
      </w:r>
    </w:p>
    <w:p>
      <w:r>
        <w:t>JavaScript, React, Node.js, PostgreSQL, REST APIs, Git</w:t>
      </w:r>
    </w:p>
    <w:p>
      <w:pPr>
        <w:pStyle w:val="Heading2"/>
      </w:pPr>
      <w:r>
        <w:t>EDUCATION</w:t>
      </w:r>
    </w:p>
    <w:p>
      <w:r>
        <w:t>B.S. Computer Science, Eastview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