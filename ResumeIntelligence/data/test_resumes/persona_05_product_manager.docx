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Taylor Nguyen</w:t>
      </w:r>
    </w:p>
    <w:p>
      <w:pPr>
        <w:pStyle w:val="Heading2"/>
      </w:pPr>
      <w:r>
        <w:t>SUMMARY</w:t>
      </w:r>
    </w:p>
    <w:p>
      <w:r>
        <w:t>Product Manager with 7 years delivering B2B SaaS products.</w:t>
      </w:r>
    </w:p>
    <w:p>
      <w:pPr>
        <w:pStyle w:val="Heading2"/>
      </w:pPr>
      <w:r>
        <w:t>EXPERIENCE</w:t>
      </w:r>
    </w:p>
    <w:p>
      <w:r>
        <w:t>Product Manager | GrowthLoop | 2021 - 2025</w:t>
      </w:r>
    </w:p>
    <w:p>
      <w:r>
        <w:t>- Led roadmap for analytics suite; increased ARR by $1.2M.</w:t>
      </w:r>
    </w:p>
    <w:p>
      <w:r>
        <w:t>- Coordinated cross-functional launches for 4 major features.</w:t>
      </w:r>
    </w:p>
    <w:p>
      <w:r>
        <w:t>Associate PM | MarketPulse | 2018 - 2021</w:t>
      </w:r>
    </w:p>
    <w:p>
      <w:r>
        <w:t>- Owned user research and PRDs for onboarding improvements.</w:t>
      </w:r>
    </w:p>
    <w:p>
      <w:pPr>
        <w:pStyle w:val="Heading2"/>
      </w:pPr>
      <w:r>
        <w:t>SKILLS</w:t>
      </w:r>
    </w:p>
    <w:p>
      <w:r>
        <w:t>Product Strategy, Roadmapping, User Research, Analytics, SQL, A/B Testing</w:t>
      </w:r>
    </w:p>
    <w:p>
      <w:pPr>
        <w:pStyle w:val="Heading2"/>
      </w:pPr>
      <w:r>
        <w:t>EDUCATION</w:t>
      </w:r>
    </w:p>
    <w:p>
      <w:r>
        <w:t>B.A. Economics, Northtown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