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Casey Patel</w:t>
      </w:r>
    </w:p>
    <w:p>
      <w:pPr>
        <w:pStyle w:val="Heading2"/>
      </w:pPr>
      <w:r>
        <w:t>SUMMARY</w:t>
      </w:r>
    </w:p>
    <w:p>
      <w:r>
        <w:t>Junior Frontend Developer focused on React and accessible UI components.</w:t>
      </w:r>
    </w:p>
    <w:p>
      <w:pPr>
        <w:pStyle w:val="Heading2"/>
      </w:pPr>
      <w:r>
        <w:t>EXPERIENCE</w:t>
      </w:r>
    </w:p>
    <w:p>
      <w:r>
        <w:t>Frontend Developer | PixelSprout | 2023 - 2025</w:t>
      </w:r>
    </w:p>
    <w:p>
      <w:r>
        <w:t>- Built React components for checkout flow; improved conversion by 8%.</w:t>
      </w:r>
    </w:p>
    <w:p>
      <w:pPr>
        <w:pStyle w:val="Heading2"/>
      </w:pPr>
      <w:r>
        <w:t>SKILLS</w:t>
      </w:r>
    </w:p>
    <w:p>
      <w:r>
        <w:t>JavaScript, TypeScript, React, HTML, CSS, Testing Library, Git</w:t>
      </w:r>
    </w:p>
    <w:p>
      <w:pPr>
        <w:pStyle w:val="Heading2"/>
      </w:pPr>
      <w:r>
        <w:t>EDUCATION</w:t>
      </w:r>
    </w:p>
    <w:p>
      <w:r>
        <w:t>B.S. Software Engineering, Lakeside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