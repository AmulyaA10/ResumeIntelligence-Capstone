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Engineer</w:t>
      </w:r>
    </w:p>
    <w:p>
      <w:pPr>
        <w:pStyle w:val="Heading2"/>
      </w:pPr>
      <w:r>
        <w:t>ROLE OVERVIEW</w:t>
      </w:r>
    </w:p>
    <w:p>
      <w:r>
        <w:t>Build scalable data pipelines and maintain our warehouse.</w:t>
      </w:r>
    </w:p>
    <w:p>
      <w:pPr>
        <w:pStyle w:val="Heading2"/>
      </w:pPr>
      <w:r>
        <w:t>REQUIREMENTS</w:t>
      </w:r>
    </w:p>
    <w:p>
      <w:r>
        <w:t>3+ years data engineering experience.</w:t>
      </w:r>
    </w:p>
    <w:p>
      <w:r>
        <w:t>Python and SQL expertise.</w:t>
      </w:r>
    </w:p>
    <w:p>
      <w:r>
        <w:t>Spark or similar distributed processing.</w:t>
      </w:r>
    </w:p>
    <w:p>
      <w:r>
        <w:t>Airflow or orchestration tools.</w:t>
      </w:r>
    </w:p>
    <w:p>
      <w:r>
        <w:t>Warehouse experience (Snowflake/BigQuery/Redshift).</w:t>
      </w:r>
    </w:p>
    <w:p>
      <w:pPr>
        <w:pStyle w:val="Heading2"/>
      </w:pPr>
      <w:r>
        <w:t>NICE TO HAVE</w:t>
      </w:r>
    </w:p>
    <w:p>
      <w:r>
        <w:t>Kafka streaming experience.</w:t>
      </w:r>
    </w:p>
    <w:p>
      <w:r>
        <w:t>AWS data services.</w:t>
      </w:r>
    </w:p>
    <w:p>
      <w:pPr>
        <w:pStyle w:val="Heading2"/>
      </w:pPr>
      <w:r>
        <w:t>DOMAIN</w:t>
      </w:r>
    </w:p>
    <w:p>
      <w:r>
        <w:t>Analytics, data platforms, fintech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