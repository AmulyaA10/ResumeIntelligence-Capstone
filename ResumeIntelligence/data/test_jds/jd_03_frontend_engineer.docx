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Engineer</w:t>
      </w:r>
    </w:p>
    <w:p>
      <w:pPr>
        <w:pStyle w:val="Heading2"/>
      </w:pPr>
      <w:r>
        <w:t>ROLE OVERVIEW</w:t>
      </w:r>
    </w:p>
    <w:p>
      <w:r>
        <w:t>Build responsive, accessible web interfaces for our consumer app.</w:t>
      </w:r>
    </w:p>
    <w:p>
      <w:pPr>
        <w:pStyle w:val="Heading2"/>
      </w:pPr>
      <w:r>
        <w:t>REQUIREMENTS</w:t>
      </w:r>
    </w:p>
    <w:p>
      <w:r>
        <w:t>2+ years frontend development.</w:t>
      </w:r>
    </w:p>
    <w:p>
      <w:r>
        <w:t>Expert in JavaScript, TypeScript, and React.</w:t>
      </w:r>
    </w:p>
    <w:p>
      <w:r>
        <w:t>Strong HTML/CSS and accessibility practices.</w:t>
      </w:r>
    </w:p>
    <w:p>
      <w:r>
        <w:t>Experience testing UI components.</w:t>
      </w:r>
    </w:p>
    <w:p>
      <w:pPr>
        <w:pStyle w:val="Heading2"/>
      </w:pPr>
      <w:r>
        <w:t>NICE TO HAVE</w:t>
      </w:r>
    </w:p>
    <w:p>
      <w:r>
        <w:t>Design systems experience.</w:t>
      </w:r>
    </w:p>
    <w:p>
      <w:r>
        <w:t>Performance optimization.</w:t>
      </w:r>
    </w:p>
    <w:p>
      <w:pPr>
        <w:pStyle w:val="Heading2"/>
      </w:pPr>
      <w:r>
        <w:t>DOMAIN</w:t>
      </w:r>
    </w:p>
    <w:p>
      <w:r>
        <w:t>Consumer web, e-commerce.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