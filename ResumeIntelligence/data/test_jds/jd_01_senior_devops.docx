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DevOps Engineer</w:t>
      </w:r>
    </w:p>
    <w:p>
      <w:pPr>
        <w:pStyle w:val="Heading2"/>
      </w:pPr>
      <w:r>
        <w:t>ROLE OVERVIEW</w:t>
      </w:r>
    </w:p>
    <w:p>
      <w:r>
        <w:t>We are hiring a Senior DevOps Engineer to scale our cloud infrastructure and CI/CD systems.</w:t>
      </w:r>
    </w:p>
    <w:p>
      <w:pPr>
        <w:pStyle w:val="Heading2"/>
      </w:pPr>
      <w:r>
        <w:t>REQUIREMENTS</w:t>
      </w:r>
    </w:p>
    <w:p>
      <w:r>
        <w:t>5+ years of DevOps or SRE experience.</w:t>
      </w:r>
    </w:p>
    <w:p>
      <w:r>
        <w:t>Expertise in AWS, Terraform, Kubernetes, Docker.</w:t>
      </w:r>
    </w:p>
    <w:p>
      <w:r>
        <w:t>Strong CI/CD experience with GitLab or Jenkins.</w:t>
      </w:r>
    </w:p>
    <w:p>
      <w:r>
        <w:t>Python scripting and Linux administration.</w:t>
      </w:r>
    </w:p>
    <w:p>
      <w:r>
        <w:t>Monitoring with Prometheus/Grafana.</w:t>
      </w:r>
    </w:p>
    <w:p>
      <w:pPr>
        <w:pStyle w:val="Heading2"/>
      </w:pPr>
      <w:r>
        <w:t>NICE TO HAVE</w:t>
      </w:r>
    </w:p>
    <w:p>
      <w:r>
        <w:t>Experience with microservices and service mesh.</w:t>
      </w:r>
    </w:p>
    <w:p>
      <w:r>
        <w:t>Security best practices.</w:t>
      </w:r>
    </w:p>
    <w:p>
      <w:pPr>
        <w:pStyle w:val="Heading2"/>
      </w:pPr>
      <w:r>
        <w:t>DOMAIN</w:t>
      </w:r>
    </w:p>
    <w:p>
      <w:r>
        <w:t>SaaS, cloud infrastructure, platform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